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 Use Case - Barbershop Dipolka</w:t>
      </w:r>
    </w:p>
    <w:p>
      <w:r>
        <w:t>Dokumen ini berisi daftar Use Case untuk sistem informasi Barbershop Dipolka berbasis Laravel.</w:t>
      </w:r>
    </w:p>
    <w:p>
      <w:pPr>
        <w:pStyle w:val="Heading1"/>
      </w:pPr>
      <w:r>
        <w:t>1. Aktor Sistem</w:t>
      </w:r>
    </w:p>
    <w:p>
      <w:r>
        <w:t>Terdapat dua aktor utama dalam sistem ini:</w:t>
      </w:r>
    </w:p>
    <w:p>
      <w:pPr>
        <w:pStyle w:val="ListBullet"/>
      </w:pPr>
      <w:r>
        <w:t>1. User (Pelanggan): Orang yang menggunakan aplikasi untuk memesan jadwal potong rambut (booking).</w:t>
      </w:r>
    </w:p>
    <w:p>
      <w:pPr>
        <w:pStyle w:val="ListBullet"/>
      </w:pPr>
      <w:r>
        <w:t>2. Admin: Pengelola barbershop yang mengatur antrian, layanan, kapster, dan melihat laporan.</w:t>
      </w:r>
    </w:p>
    <w:p>
      <w:pPr>
        <w:pStyle w:val="Heading1"/>
      </w:pPr>
      <w:r>
        <w:t>2. Use Case: User (Pelanggan)</w:t>
      </w:r>
    </w:p>
    <w:p>
      <w:r>
        <w:rPr>
          <w:b/>
        </w:rPr>
        <w:t>UC-U01: Registrasi &amp; Login</w:t>
      </w:r>
      <w:r>
        <w:br/>
        <w:t>Deskripsi: Pengguna mendaftarkan akun baru atau masuk ke sistem untuk dapat mengakses fitur booking.</w:t>
      </w:r>
    </w:p>
    <w:p>
      <w:r>
        <w:rPr>
          <w:b/>
        </w:rPr>
        <w:t>UC-U02: Melihat Layanan &amp; Kapster</w:t>
      </w:r>
      <w:r>
        <w:br/>
        <w:t>Deskripsi: Pengguna dapat melihat daftar layanan (beserta harga/durasi) dan profil kapster yang sedang aktif.</w:t>
      </w:r>
    </w:p>
    <w:p>
      <w:r>
        <w:rPr>
          <w:b/>
        </w:rPr>
        <w:t>UC-U03: Melakukan Booking (Antrian)</w:t>
      </w:r>
      <w:r>
        <w:br/>
        <w:t>Deskripsi: Pengguna memilih layanan, kapster, tanggal, dan jam. Sistem akan memvalidasi jadwal agar tidak bentrok dengan pelanggan lain, serta mengecek apakah user sedang terkena penalti.</w:t>
      </w:r>
    </w:p>
    <w:p>
      <w:r>
        <w:rPr>
          <w:b/>
        </w:rPr>
        <w:t>UC-U04: Melakukan Pembayaran</w:t>
      </w:r>
      <w:r>
        <w:br/>
        <w:t>Deskripsi: Setelah booking, pengguna melakukan pembayaran secara online melalui integrasi Payment Gateway (Midtrans).</w:t>
      </w:r>
    </w:p>
    <w:p>
      <w:r>
        <w:rPr>
          <w:b/>
        </w:rPr>
        <w:t>UC-U05: Melihat Riwayat &amp; Status Antrian</w:t>
      </w:r>
      <w:r>
        <w:br/>
        <w:t>Deskripsi: Pengguna dapat memantau status antriannya apakah masih 'Menunggu', 'Dipanggil', 'Selesai', atau 'Batal'.</w:t>
      </w:r>
    </w:p>
    <w:p>
      <w:r>
        <w:rPr>
          <w:b/>
        </w:rPr>
        <w:t>UC-U06: Membatalkan Booking</w:t>
      </w:r>
      <w:r>
        <w:br/>
        <w:t>Deskripsi: Pengguna dapat membatalkan jadwal. Namun, jika pembatalan dilakukan lebih dari batas wajar (3 kali dalam 30 hari), sistem akan memberikan penalti (blokir fitur booking).</w:t>
      </w:r>
    </w:p>
    <w:p>
      <w:pPr>
        <w:pStyle w:val="Heading1"/>
      </w:pPr>
      <w:r>
        <w:t>3. Use Case: Admin</w:t>
      </w:r>
    </w:p>
    <w:p>
      <w:r>
        <w:rPr>
          <w:b/>
        </w:rPr>
        <w:t>UC-A01: Login Admin</w:t>
      </w:r>
      <w:r>
        <w:br/>
        <w:t>Deskripsi: Admin melakukan proses otentikasi untuk masuk ke halaman Dashboard Admin.</w:t>
      </w:r>
    </w:p>
    <w:p>
      <w:r>
        <w:rPr>
          <w:b/>
        </w:rPr>
        <w:t>UC-A02: Melihat Dashboard &amp; Statistik</w:t>
      </w:r>
      <w:r>
        <w:br/>
        <w:t>Deskripsi: Admin dapat melihat total pendapatan, total pelanggan, jumlah antrian yang menunggu, dan dipanggil berdasarkan filter tanggal (default: hari ini).</w:t>
      </w:r>
    </w:p>
    <w:p>
      <w:r>
        <w:rPr>
          <w:b/>
        </w:rPr>
        <w:t>UC-A03: Mengelola Status Antrian</w:t>
      </w:r>
      <w:r>
        <w:br/>
        <w:t>Deskripsi: Admin bertugas mengubah status antrian pelanggan menjadi 'Dipanggil', 'Selesai', atau 'Batal'.</w:t>
      </w:r>
    </w:p>
    <w:p>
      <w:r>
        <w:rPr>
          <w:b/>
        </w:rPr>
        <w:t>UC-A04: Mengelola Data Layanan</w:t>
      </w:r>
      <w:r>
        <w:br/>
        <w:t>Deskripsi: Admin dapat menambah layanan baru, mengubah harga/durasi, atau menonaktifkan layanan agar tidak bisa dipilih user.</w:t>
      </w:r>
    </w:p>
    <w:p>
      <w:r>
        <w:rPr>
          <w:b/>
        </w:rPr>
        <w:t>UC-A05: Mengelola Data Kapster</w:t>
      </w:r>
      <w:r>
        <w:br/>
        <w:t>Deskripsi: Admin dapat menambah data kapster (tukang cukur), mengubah profil, atau menonaktifkannya.</w:t>
      </w:r>
    </w:p>
    <w:p>
      <w:r>
        <w:rPr>
          <w:b/>
        </w:rPr>
        <w:t>UC-A06: Melihat Laporan Keuangan</w:t>
      </w:r>
      <w:r>
        <w:br/>
        <w:t>Deskripsi: Admin dapat melihat data transaksi historis dari antrian yang telah berstatus 'Selesai'.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